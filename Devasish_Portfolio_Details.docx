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Devasish Portfolio Details</w:t>
      </w:r>
    </w:p>
    <w:p>
      <w:pPr>
        <w:pStyle w:val="Subtitle"/>
      </w:pPr>
      <w:r>
        <w:t>Devasish Venkat Sai Jajimoggala</w:t>
      </w:r>
    </w:p>
    <w:p>
      <w:r>
        <w:t>A complete record of the Devaverse portfolio, including the profile, education, seven projects, detailed project showcases, skills, certifications, contact information, and website links.</w:t>
      </w:r>
    </w:p>
    <w:p>
      <w:r>
        <w:rPr>
          <w:b/>
        </w:rPr>
        <w:t xml:space="preserve">Portfolio: </w:t>
      </w:r>
      <w:hyperlink r:id="rId9">
        <w:r>
          <w:t>https://devaverse.netlify.app</w:t>
        </w:r>
      </w:hyperlink>
    </w:p>
    <w:p>
      <w:r>
        <w:rPr>
          <w:b/>
        </w:rPr>
        <w:t xml:space="preserve">Captured: </w:t>
      </w:r>
      <w:r>
        <w:t>9 October 2026</w:t>
      </w:r>
    </w:p>
    <w:p>
      <w:pPr>
        <w:pStyle w:val="Heading1"/>
      </w:pPr>
      <w:r>
        <w:t>Profile</w:t>
      </w:r>
    </w:p>
    <w:p>
      <w:r>
        <w:rPr>
          <w:b/>
        </w:rPr>
        <w:t xml:space="preserve">Website headline: </w:t>
      </w:r>
      <w:r>
        <w:t>DEVASISH JAJIMOGGALA</w:t>
      </w:r>
    </w:p>
    <w:p>
      <w:r>
        <w:rPr>
          <w:b/>
        </w:rPr>
        <w:t xml:space="preserve">Professional focus: </w:t>
      </w:r>
      <w:r>
        <w:t>Full Stack Developer &amp; Cybersecurity Expertise</w:t>
      </w:r>
    </w:p>
    <w:p>
      <w:r>
        <w:rPr>
          <w:b/>
        </w:rPr>
        <w:t xml:space="preserve">Education summary: </w:t>
      </w:r>
      <w:r>
        <w:t>B.Tech CSE · Aditya University · 2024–2028</w:t>
      </w:r>
    </w:p>
    <w:p>
      <w:r>
        <w:t>I design and ship secure, user-first products end-to-end — from pixel-perfect interfaces to hardened backends. I bridge product thinking and security practices to build apps that people trust and teams rely on.</w:t>
      </w:r>
    </w:p>
    <w:p>
      <w:r>
        <w:t>I'm Devasish Venkat Sai Jajimoggala — a full-stack engineer and security-minded problem solver from Kakinada. I focus on shipping production-ready software: secure architectures, intuitive UX, and measurable impact. I enjoy turning ambiguous problems into polished, reliable products used by real people.</w:t>
      </w:r>
    </w:p>
    <w:p>
      <w:r>
        <w:rPr>
          <w:b/>
        </w:rPr>
        <w:t xml:space="preserve">Location: </w:t>
      </w:r>
      <w:r>
        <w:t>Kakinada, Andhra Pradesh, India</w:t>
      </w:r>
    </w:p>
    <w:p>
      <w:r>
        <w:rPr>
          <w:b/>
        </w:rPr>
        <w:t xml:space="preserve">Phone: </w:t>
      </w:r>
      <w:r>
        <w:t>+91 9505271744</w:t>
      </w:r>
    </w:p>
    <w:p>
      <w:r>
        <w:rPr>
          <w:b/>
        </w:rPr>
        <w:t xml:space="preserve">GitHub: </w:t>
      </w:r>
      <w:r>
        <w:t>Devasish009</w:t>
      </w:r>
    </w:p>
    <w:p>
      <w:r>
        <w:rPr>
          <w:b/>
        </w:rPr>
        <w:t xml:space="preserve">LinkedIn: </w:t>
      </w:r>
      <w:r>
        <w:t>Devasish</w:t>
      </w:r>
    </w:p>
    <w:p>
      <w:r>
        <w:rPr>
          <w:b/>
        </w:rPr>
        <w:t xml:space="preserve">Portfolio statistics: </w:t>
      </w:r>
      <w:r>
        <w:t>7 projects built | 10+ certifications | 12+ tech stacks</w:t>
      </w:r>
    </w:p>
    <w:p>
      <w:r>
        <w:rPr>
          <w:b/>
        </w:rPr>
        <w:t xml:space="preserve">Areas highlighted: </w:t>
      </w:r>
      <w:r>
        <w:t>Full Stack Dev; Cyber Security; Flutter &amp; Mobile; Node.js &amp; Express; PostgreSQL &amp; MongoDB; React &amp; UI Design; JWT &amp; WebSockets</w:t>
      </w:r>
    </w:p>
    <w:p>
      <w:pPr>
        <w:pStyle w:val="Heading1"/>
      </w:pPr>
      <w:r>
        <w:t>Education</w:t>
      </w:r>
    </w:p>
    <w:p>
      <w:r>
        <w:t>B.Tech in Computer Science &amp; Engineering</w:t>
      </w:r>
    </w:p>
    <w:p>
      <w:r>
        <w:t>Aditya University, Surampalem, Andhra Pradesh</w:t>
      </w:r>
    </w:p>
    <w:p>
      <w:r>
        <w:t>2024 – 2028</w:t>
      </w:r>
    </w:p>
    <w:p>
      <w:r>
        <w:rPr>
          <w:b/>
        </w:rPr>
        <w:t xml:space="preserve">Relevant coursework: </w:t>
      </w:r>
      <w:r>
        <w:t>Full Stack Dev; DSA; DBMS; OS; Computer Networks; OOPs; Software Engineering</w:t>
      </w:r>
    </w:p>
    <w:p>
      <w:pPr>
        <w:pStyle w:val="Heading1"/>
      </w:pPr>
      <w:r>
        <w:t>Security philosophy</w:t>
      </w:r>
    </w:p>
    <w:p>
      <w:r>
        <w:t>Security First. Always.</w:t>
      </w:r>
    </w:p>
    <w:p>
      <w:r>
        <w:t>Every line of code I write is reviewed through a security lens — JWT auth, OWASP principles, and secure coding practices aren’t afterthoughts, they’re foundations.</w:t>
      </w:r>
    </w:p>
    <w:p>
      <w:r>
        <w:br w:type="page"/>
      </w:r>
    </w:p>
    <w:p>
      <w:pPr>
        <w:pStyle w:val="Heading1"/>
      </w:pPr>
      <w:r>
        <w:t>Thunder Thursday   Student   Performance App</w:t>
      </w:r>
    </w:p>
    <w:p>
      <w:r>
        <w:rPr>
          <w:b/>
        </w:rPr>
        <w:t xml:space="preserve">Portfolio listing: </w:t>
      </w:r>
      <w:r>
        <w:t>01 — Mobile / Event Tech | 2026</w:t>
      </w:r>
    </w:p>
    <w:p>
      <w:r>
        <w:rPr>
          <w:b/>
        </w:rPr>
        <w:t xml:space="preserve">Status: </w:t>
      </w:r>
      <w:r>
        <w:t>Featured</w:t>
      </w:r>
    </w:p>
    <w:p>
      <w:r>
        <w:t>A feature-rich college event management and live voting mobile application built to enhance student participation and real-time coordination.</w:t>
      </w:r>
    </w:p>
    <w:p>
      <w:pPr>
        <w:pStyle w:val="Heading2"/>
      </w:pPr>
      <w:r>
        <w:t>Project card highlights</w:t>
      </w:r>
    </w:p>
    <w:p>
      <w:pPr>
        <w:pStyle w:val="ListBullet"/>
      </w:pPr>
      <w:r>
        <w:t>Live voting system with real-time Firestore sync</w:t>
      </w:r>
    </w:p>
    <w:p>
      <w:pPr>
        <w:pStyle w:val="ListBullet"/>
      </w:pPr>
      <w:r>
        <w:t>Interactive event registration and performance registration</w:t>
      </w:r>
    </w:p>
    <w:p>
      <w:pPr>
        <w:pStyle w:val="ListBullet"/>
      </w:pPr>
      <w:r>
        <w:t>FCM push notifications and local reminders for event schedules</w:t>
      </w:r>
    </w:p>
    <w:p>
      <w:pPr>
        <w:pStyle w:val="ListBullet"/>
      </w:pPr>
      <w:r>
        <w:t>Native media support with custom intro video players</w:t>
      </w:r>
    </w:p>
    <w:p>
      <w:r>
        <w:rPr>
          <w:b/>
        </w:rPr>
        <w:t xml:space="preserve">Card technology stack: </w:t>
      </w:r>
      <w:r>
        <w:t>Flutter; Dart; Firebase Auth; Cloud Firestore; FCM</w:t>
      </w:r>
    </w:p>
    <w:p>
      <w:pPr>
        <w:pStyle w:val="Heading2"/>
      </w:pPr>
      <w:r>
        <w:t>Detailed project description</w:t>
      </w:r>
    </w:p>
    <w:p>
      <w:r>
        <w:rPr>
          <w:b/>
        </w:rPr>
        <w:t xml:space="preserve">Showcase category: </w:t>
      </w:r>
      <w:r>
        <w:t>Mobile / Event Tech</w:t>
      </w:r>
    </w:p>
    <w:p>
      <w:r>
        <w:rPr>
          <w:b/>
        </w:rPr>
        <w:t xml:space="preserve">Showcase number: </w:t>
      </w:r>
      <w:r>
        <w:t>06</w:t>
      </w:r>
    </w:p>
    <w:p>
      <w:r>
        <w:t>Thunder Thursday is a feature-rich mobile application built for college cultural event management, registration, and live voting.</w:t>
      </w:r>
    </w:p>
    <w:p>
      <w:r>
        <w:t>It offers students a dynamic platform to register for events (such as Solo Dance, Group Music, etc.), view event guidelines, receive real-time notifications, and vote for their favorite performances.</w:t>
      </w:r>
    </w:p>
    <w:p>
      <w:r>
        <w:t>The app incorporates native mobile experiences such as a video splash screen, interactive event gallery, and live push notifications using Firebase Cloud Messaging.</w:t>
      </w:r>
    </w:p>
    <w:p>
      <w:pPr>
        <w:pStyle w:val="Heading2"/>
      </w:pPr>
      <w:r>
        <w:t>Detailed features</w:t>
      </w:r>
    </w:p>
    <w:p>
      <w:pPr>
        <w:pStyle w:val="ListBullet"/>
      </w:pPr>
      <w:r>
        <w:t>User registration and secure login with Firebase Authentication &amp; verification logic</w:t>
      </w:r>
    </w:p>
    <w:p>
      <w:pPr>
        <w:pStyle w:val="ListBullet"/>
      </w:pPr>
      <w:r>
        <w:t>Interactive event registration forms supporting comprehensive field configurations</w:t>
      </w:r>
    </w:p>
    <w:p>
      <w:pPr>
        <w:pStyle w:val="ListBullet"/>
      </w:pPr>
      <w:r>
        <w:t>Live voting system with real-time Firestore synchronization for casting and viewing scores</w:t>
      </w:r>
    </w:p>
    <w:p>
      <w:pPr>
        <w:pStyle w:val="ListBullet"/>
      </w:pPr>
      <w:r>
        <w:t>Native-like carousels and sliders for event banner highlights</w:t>
      </w:r>
    </w:p>
    <w:p>
      <w:pPr>
        <w:pStyle w:val="ListBullet"/>
      </w:pPr>
      <w:r>
        <w:t>Local notifications and FCM push notification alerts for live updates and schedule changes</w:t>
      </w:r>
    </w:p>
    <w:p>
      <w:pPr>
        <w:pStyle w:val="ListBullet"/>
      </w:pPr>
      <w:r>
        <w:t>Custom video player for playing event promotional and intro reels</w:t>
      </w:r>
    </w:p>
    <w:p>
      <w:r>
        <w:rPr>
          <w:b/>
        </w:rPr>
        <w:t xml:space="preserve">Full technology stack: </w:t>
      </w:r>
      <w:r>
        <w:t>Flutter; Dart; Firebase Auth; Cloud Firestore; Firebase Messaging; Shared Preferences</w:t>
      </w:r>
    </w:p>
    <w:p>
      <w:r>
        <w:rPr>
          <w:b/>
        </w:rPr>
        <w:t xml:space="preserve">GitHub repository: </w:t>
      </w:r>
      <w:hyperlink r:id="rId10">
        <w:r>
          <w:t>https://github.com/Devasish009/thunder-thursday-app</w:t>
        </w:r>
      </w:hyperlink>
    </w:p>
    <w:p>
      <w:r>
        <w:rPr>
          <w:b/>
        </w:rPr>
        <w:t xml:space="preserve">Live page: </w:t>
      </w:r>
      <w:hyperlink r:id="rId11">
        <w:r>
          <w:t>https://thunder-thursday.vercel.app</w:t>
        </w:r>
      </w:hyperlink>
    </w:p>
    <w:p>
      <w:pPr>
        <w:pStyle w:val="Heading2"/>
      </w:pPr>
      <w:r>
        <w:t>Website showcase preview</w:t>
      </w:r>
    </w:p>
    <w:p>
      <w:r>
        <w:t>The following text is displayed in the portfolio preview, including illustrative status and counter values.</w:t>
      </w:r>
    </w:p>
    <w:p>
      <w:r>
        <w:rPr>
          <w:b/>
        </w:rPr>
        <w:t xml:space="preserve">Preview title: </w:t>
      </w:r>
      <w:r>
        <w:t>Thunder Thursday — Student App</w:t>
      </w:r>
    </w:p>
    <w:p>
      <w:r>
        <w:t>// Thunder Thursday — Event App Live</w:t>
      </w:r>
    </w:p>
    <w:p>
      <w:r>
        <w:t>Thunder Thursday ONLINE</w:t>
      </w:r>
    </w:p>
    <w:p>
      <w:r>
        <w:t>Active Users: 340+ | Votes: 890+</w:t>
      </w:r>
    </w:p>
    <w:p>
      <w:r>
        <w:t>POST /api/vote 200 OK</w:t>
      </w:r>
    </w:p>
    <w:p>
      <w:r>
        <w:t>GET /api/leaderboard  STREAMING</w:t>
      </w:r>
    </w:p>
    <w:p>
      <w:r>
        <w:t>Push FCM: active [OK]</w:t>
      </w:r>
    </w:p>
    <w:p>
      <w:r>
        <w:t>Video Splash: initialized [OK]</w:t>
      </w:r>
    </w:p>
    <w:p>
      <w:r>
        <w:br w:type="page"/>
      </w:r>
    </w:p>
    <w:p>
      <w:pPr>
        <w:pStyle w:val="Heading1"/>
      </w:pPr>
      <w:r>
        <w:t>Thunder Thursday   Event Admin Console</w:t>
      </w:r>
    </w:p>
    <w:p>
      <w:r>
        <w:rPr>
          <w:b/>
        </w:rPr>
        <w:t xml:space="preserve">Portfolio listing: </w:t>
      </w:r>
      <w:r>
        <w:t>02 — Mobile / Admin Portal | 2026</w:t>
      </w:r>
    </w:p>
    <w:p>
      <w:r>
        <w:rPr>
          <w:b/>
        </w:rPr>
        <w:t xml:space="preserve">Status: </w:t>
      </w:r>
      <w:r>
        <w:t>Featured</w:t>
      </w:r>
    </w:p>
    <w:p>
      <w:r>
        <w:t>A dedicated supervisor dashboard application for coordinators to control event flows, manage performance lists, send bulk alerts, and export data.</w:t>
      </w:r>
    </w:p>
    <w:p>
      <w:pPr>
        <w:pStyle w:val="Heading2"/>
      </w:pPr>
      <w:r>
        <w:t>Project card highlights</w:t>
      </w:r>
    </w:p>
    <w:p>
      <w:pPr>
        <w:pStyle w:val="ListBullet"/>
      </w:pPr>
      <w:r>
        <w:t>Live performance status coordinator (active, completed, next up)</w:t>
      </w:r>
    </w:p>
    <w:p>
      <w:pPr>
        <w:pStyle w:val="ListBullet"/>
      </w:pPr>
      <w:r>
        <w:t>Bulk push notification dispatcher and mailer announcement system</w:t>
      </w:r>
    </w:p>
    <w:p>
      <w:pPr>
        <w:pStyle w:val="ListBullet"/>
      </w:pPr>
      <w:r>
        <w:t>Detailed report generation exporting registration lists to Excel</w:t>
      </w:r>
    </w:p>
    <w:p>
      <w:pPr>
        <w:pStyle w:val="ListBullet"/>
      </w:pPr>
      <w:r>
        <w:t>Feedback and query resolution board with real-time Firestore sync</w:t>
      </w:r>
    </w:p>
    <w:p>
      <w:r>
        <w:rPr>
          <w:b/>
        </w:rPr>
        <w:t xml:space="preserve">Card technology stack: </w:t>
      </w:r>
      <w:r>
        <w:t>Flutter; Dart; Cloud Firestore; Mailer; Excel API; Share Plus</w:t>
      </w:r>
    </w:p>
    <w:p>
      <w:pPr>
        <w:pStyle w:val="Heading2"/>
      </w:pPr>
      <w:r>
        <w:t>Detailed project description</w:t>
      </w:r>
    </w:p>
    <w:p>
      <w:r>
        <w:rPr>
          <w:b/>
        </w:rPr>
        <w:t xml:space="preserve">Showcase category: </w:t>
      </w:r>
      <w:r>
        <w:t>Mobile / Admin Portal</w:t>
      </w:r>
    </w:p>
    <w:p>
      <w:r>
        <w:rPr>
          <w:b/>
        </w:rPr>
        <w:t xml:space="preserve">Showcase number: </w:t>
      </w:r>
      <w:r>
        <w:t>07</w:t>
      </w:r>
    </w:p>
    <w:p>
      <w:r>
        <w:t>Thunder Thursday Admin Console is a dedicated management app that empowers college coordinators and event administrators to supervise and control the entire event flow in real time.</w:t>
      </w:r>
    </w:p>
    <w:p>
      <w:r>
        <w:t>Administrators can view and manage event registrations, coordinate participant performances, run live voting sessions, send bulk email/push notifications, and export comprehensive registration reports to Excel format.</w:t>
      </w:r>
    </w:p>
    <w:p>
      <w:r>
        <w:t>The console connects directly to Cloud Firestore to manipulate live event state, toggle voting permissions, and track live statistics.</w:t>
      </w:r>
    </w:p>
    <w:p>
      <w:r>
        <w:t>Note: Due to security concerns, as this is a real official application, a live deployment is not hosted.</w:t>
      </w:r>
    </w:p>
    <w:p>
      <w:pPr>
        <w:pStyle w:val="Heading2"/>
      </w:pPr>
      <w:r>
        <w:t>Detailed features</w:t>
      </w:r>
    </w:p>
    <w:p>
      <w:pPr>
        <w:pStyle w:val="ListBullet"/>
      </w:pPr>
      <w:r>
        <w:t>Role-based admin access control with secure Firebase authentication</w:t>
      </w:r>
    </w:p>
    <w:p>
      <w:pPr>
        <w:pStyle w:val="ListBullet"/>
      </w:pPr>
      <w:r>
        <w:t>Real-time registration dashboard to approve, reject, or filter participant applications</w:t>
      </w:r>
    </w:p>
    <w:p>
      <w:pPr>
        <w:pStyle w:val="ListBullet"/>
      </w:pPr>
      <w:r>
        <w:t>Live performance coordinator tool to toggle performance status (active, completed, next up)</w:t>
      </w:r>
    </w:p>
    <w:p>
      <w:pPr>
        <w:pStyle w:val="ListBullet"/>
      </w:pPr>
      <w:r>
        <w:t>Bulk notification center to dispatch push alerts (FCM) and email announcements (Mailer)</w:t>
      </w:r>
    </w:p>
    <w:p>
      <w:pPr>
        <w:pStyle w:val="ListBullet"/>
      </w:pPr>
      <w:r>
        <w:t>Detailed reporting system to export registration details into Excel files directly from the device</w:t>
      </w:r>
    </w:p>
    <w:p>
      <w:pPr>
        <w:pStyle w:val="ListBullet"/>
      </w:pPr>
      <w:r>
        <w:t>Feedback and query management section to handle student concerns during the event</w:t>
      </w:r>
    </w:p>
    <w:p>
      <w:r>
        <w:rPr>
          <w:b/>
        </w:rPr>
        <w:t xml:space="preserve">Full technology stack: </w:t>
      </w:r>
      <w:r>
        <w:t>Flutter; Dart; Cloud Firestore; Firebase Messaging; Mailer; Excel API; Share Plus</w:t>
      </w:r>
    </w:p>
    <w:p>
      <w:r>
        <w:rPr>
          <w:b/>
        </w:rPr>
        <w:t xml:space="preserve">GitHub repository: </w:t>
      </w:r>
      <w:hyperlink r:id="rId12">
        <w:r>
          <w:t>https://github.com/Devasish009/thunder_thursday_admin</w:t>
        </w:r>
      </w:hyperlink>
    </w:p>
    <w:p>
      <w:pPr>
        <w:pStyle w:val="Heading2"/>
      </w:pPr>
      <w:r>
        <w:t>Website showcase preview</w:t>
      </w:r>
    </w:p>
    <w:p>
      <w:r>
        <w:t>The following text is displayed in the portfolio preview, including illustrative status and counter values.</w:t>
      </w:r>
    </w:p>
    <w:p>
      <w:r>
        <w:rPr>
          <w:b/>
        </w:rPr>
        <w:t xml:space="preserve">Preview title: </w:t>
      </w:r>
      <w:r>
        <w:t>Thunder Thursday — Admin Panel</w:t>
      </w:r>
    </w:p>
    <w:p>
      <w:r>
        <w:t>// Thunder Thursday — Admin Console</w:t>
      </w:r>
    </w:p>
    <w:p>
      <w:r>
        <w:t>Admin Console CONNECTED</w:t>
      </w:r>
    </w:p>
    <w:p>
      <w:r>
        <w:t>Registrations: 120+ | Toggled Votes: YES</w:t>
      </w:r>
    </w:p>
    <w:p>
      <w:r>
        <w:t>EXEC export-to-excel() [OK] SUCCESS</w:t>
      </w:r>
    </w:p>
    <w:p>
      <w:r>
        <w:t>POST send-bulk-fcm() [OK] SENT (340)</w:t>
      </w:r>
    </w:p>
    <w:p>
      <w:r>
        <w:t>Mailer SMTP: connected [OK]</w:t>
      </w:r>
    </w:p>
    <w:p>
      <w:r>
        <w:t>Firestore Control: active [OK]</w:t>
      </w:r>
    </w:p>
    <w:p>
      <w:r>
        <w:rPr>
          <w:b/>
        </w:rPr>
        <w:t xml:space="preserve">Showcase screenshot: </w:t>
      </w:r>
      <w:hyperlink r:id="rId13">
        <w:r>
          <w:t>https://devaverse.netlify.app/assets/thunder_admin_1.jpg</w:t>
        </w:r>
      </w:hyperlink>
    </w:p>
    <w:p>
      <w:r>
        <w:br w:type="page"/>
      </w:r>
    </w:p>
    <w:p>
      <w:pPr>
        <w:pStyle w:val="Heading1"/>
      </w:pPr>
      <w:r>
        <w:t>AegisX   Mini SIEM   Intrusion Detection System</w:t>
      </w:r>
    </w:p>
    <w:p>
      <w:r>
        <w:rPr>
          <w:b/>
        </w:rPr>
        <w:t xml:space="preserve">Portfolio listing: </w:t>
      </w:r>
      <w:r>
        <w:t>03 — Security | 2026</w:t>
      </w:r>
    </w:p>
    <w:p>
      <w:r>
        <w:t>Production SIEM: real-time log correlation, fast anomaly detection, and automated containment for risky auth and API patterns.</w:t>
      </w:r>
    </w:p>
    <w:p>
      <w:pPr>
        <w:pStyle w:val="Heading2"/>
      </w:pPr>
      <w:r>
        <w:t>Project card highlights</w:t>
      </w:r>
    </w:p>
    <w:p>
      <w:pPr>
        <w:pStyle w:val="ListBullet"/>
      </w:pPr>
      <w:r>
        <w:t>Log aggregation &amp; event correlation engine for auth attempts and API patterns</w:t>
      </w:r>
    </w:p>
    <w:p>
      <w:pPr>
        <w:pStyle w:val="ListBullet"/>
      </w:pPr>
      <w:r>
        <w:t>Brute-force detection, anomaly-based behaviour analysis</w:t>
      </w:r>
    </w:p>
    <w:p>
      <w:pPr>
        <w:pStyle w:val="ListBullet"/>
      </w:pPr>
      <w:r>
        <w:t>Automated IP blocking mechanisms</w:t>
      </w:r>
    </w:p>
    <w:p>
      <w:r>
        <w:rPr>
          <w:b/>
        </w:rPr>
        <w:t xml:space="preserve">Card technology stack: </w:t>
      </w:r>
      <w:r>
        <w:t>Node.js; Express.js; PostgreSQL; JWT; WebSockets</w:t>
      </w:r>
    </w:p>
    <w:p>
      <w:pPr>
        <w:pStyle w:val="Heading2"/>
      </w:pPr>
      <w:r>
        <w:t>Detailed project description</w:t>
      </w:r>
    </w:p>
    <w:p>
      <w:r>
        <w:rPr>
          <w:b/>
        </w:rPr>
        <w:t xml:space="preserve">Showcase category: </w:t>
      </w:r>
      <w:r>
        <w:t>Security / Backend</w:t>
      </w:r>
    </w:p>
    <w:p>
      <w:r>
        <w:rPr>
          <w:b/>
        </w:rPr>
        <w:t xml:space="preserve">Showcase number: </w:t>
      </w:r>
      <w:r>
        <w:t>01</w:t>
      </w:r>
    </w:p>
    <w:p>
      <w:r>
        <w:t>AegisX is a web-based Security Information and Event Management (SIEM) platform designed for real-time threat monitoring, log correlation, and automated incident response.</w:t>
      </w:r>
    </w:p>
    <w:p>
      <w:r>
        <w:t>Built with an attacker mindset, it continuously tracks authentication attempts, API patterns, and anomalous behaviour — detecting threats before they escalate and responding automatically.</w:t>
      </w:r>
    </w:p>
    <w:p>
      <w:r>
        <w:t>Note: Due to security concerns, as this is a real official application, a live deployment is not hosted.</w:t>
      </w:r>
    </w:p>
    <w:p>
      <w:pPr>
        <w:pStyle w:val="Heading2"/>
      </w:pPr>
      <w:r>
        <w:t>Detailed features</w:t>
      </w:r>
    </w:p>
    <w:p>
      <w:pPr>
        <w:pStyle w:val="ListBullet"/>
      </w:pPr>
      <w:r>
        <w:t>Real-time log aggregation &amp; event correlation engine tracking auth attempts and suspicious API access patterns</w:t>
      </w:r>
    </w:p>
    <w:p>
      <w:pPr>
        <w:pStyle w:val="ListBullet"/>
      </w:pPr>
      <w:r>
        <w:t>Brute-force detection with threshold-based anomaly analysis and automatic alerting</w:t>
      </w:r>
    </w:p>
    <w:p>
      <w:pPr>
        <w:pStyle w:val="ListBullet"/>
      </w:pPr>
      <w:r>
        <w:t>Automated IP blocking — flagged IPs banned via Express middleware in under 50ms</w:t>
      </w:r>
    </w:p>
    <w:p>
      <w:pPr>
        <w:pStyle w:val="ListBullet"/>
      </w:pPr>
      <w:r>
        <w:t>WebSocket-powered live dashboard — threat feeds update without page refresh</w:t>
      </w:r>
    </w:p>
    <w:p>
      <w:pPr>
        <w:pStyle w:val="ListBullet"/>
      </w:pPr>
      <w:r>
        <w:t>JWT-secured admin endpoints with role-based access control (RBAC)</w:t>
      </w:r>
    </w:p>
    <w:p>
      <w:r>
        <w:rPr>
          <w:b/>
        </w:rPr>
        <w:t xml:space="preserve">Full technology stack: </w:t>
      </w:r>
      <w:r>
        <w:t>Node.js; Express.js; PostgreSQL; JWT; WebSockets</w:t>
      </w:r>
    </w:p>
    <w:p>
      <w:r>
        <w:rPr>
          <w:b/>
        </w:rPr>
        <w:t xml:space="preserve">GitHub repository: </w:t>
      </w:r>
      <w:hyperlink r:id="rId14">
        <w:r>
          <w:t>https://github.com/Devasish009/aegisx-siem</w:t>
        </w:r>
      </w:hyperlink>
    </w:p>
    <w:p>
      <w:pPr>
        <w:pStyle w:val="Heading2"/>
      </w:pPr>
      <w:r>
        <w:t>Website showcase preview</w:t>
      </w:r>
    </w:p>
    <w:p>
      <w:r>
        <w:t>The following text is displayed in the portfolio preview, including illustrative status and counter values.</w:t>
      </w:r>
    </w:p>
    <w:p>
      <w:r>
        <w:rPr>
          <w:b/>
        </w:rPr>
        <w:t xml:space="preserve">Preview title: </w:t>
      </w:r>
      <w:r>
        <w:t>AegisX — Live Threat Dashboard</w:t>
      </w:r>
    </w:p>
    <w:p>
      <w:r>
        <w:t>// AegisX — Live Threat Dashboard</w:t>
      </w:r>
    </w:p>
    <w:p>
      <w:r>
        <w:t>GET /api/logs/stream  LIVE</w:t>
      </w:r>
    </w:p>
    <w:p>
      <w:r>
        <w:t>POST /api/auth/block-ip [!] FLAGGED</w:t>
      </w:r>
    </w:p>
    <w:p>
      <w:r>
        <w:t>Events correlated: 1,247</w:t>
      </w:r>
    </w:p>
    <w:p>
      <w:r>
        <w:t>IPs blocked: 23</w:t>
      </w:r>
    </w:p>
    <w:p>
      <w:r>
        <w:t>Alerts fired: 8</w:t>
      </w:r>
    </w:p>
    <w:p>
      <w:r>
        <w:t>WebSocket: CONNECTED</w:t>
      </w:r>
    </w:p>
    <w:p>
      <w:r>
        <w:br w:type="page"/>
      </w:r>
    </w:p>
    <w:p>
      <w:pPr>
        <w:pStyle w:val="Heading1"/>
      </w:pPr>
      <w:r>
        <w:t>QuestAI   AI Powered Q A Forum</w:t>
      </w:r>
    </w:p>
    <w:p>
      <w:r>
        <w:rPr>
          <w:b/>
        </w:rPr>
        <w:t xml:space="preserve">Portfolio listing: </w:t>
      </w:r>
      <w:r>
        <w:t>04 — AI / Web | 2026</w:t>
      </w:r>
    </w:p>
    <w:p>
      <w:r>
        <w:t>AI-backed Q&amp;A that surfaces high-quality answers instantly — combines model-driven responses with community voting and reputational signals.</w:t>
      </w:r>
    </w:p>
    <w:p>
      <w:pPr>
        <w:pStyle w:val="Heading2"/>
      </w:pPr>
      <w:r>
        <w:t>Project card highlights</w:t>
      </w:r>
    </w:p>
    <w:p>
      <w:pPr>
        <w:pStyle w:val="ListBullet"/>
      </w:pPr>
      <w:r>
        <w:t>AI-driven answer generation for user questions</w:t>
      </w:r>
    </w:p>
    <w:p>
      <w:pPr>
        <w:pStyle w:val="ListBullet"/>
      </w:pPr>
      <w:r>
        <w:t>Community voting system to surface the best responses</w:t>
      </w:r>
    </w:p>
    <w:p>
      <w:pPr>
        <w:pStyle w:val="ListBullet"/>
      </w:pPr>
      <w:r>
        <w:t>Secure user authentication and profile management</w:t>
      </w:r>
    </w:p>
    <w:p>
      <w:r>
        <w:rPr>
          <w:b/>
        </w:rPr>
        <w:t xml:space="preserve">Card technology stack: </w:t>
      </w:r>
      <w:r>
        <w:t>React; Tailwind CSS; Node.js; Express.js; PostgreSQL; Three.js</w:t>
      </w:r>
    </w:p>
    <w:p>
      <w:pPr>
        <w:pStyle w:val="Heading2"/>
      </w:pPr>
      <w:r>
        <w:t>Detailed project description</w:t>
      </w:r>
    </w:p>
    <w:p>
      <w:r>
        <w:rPr>
          <w:b/>
        </w:rPr>
        <w:t xml:space="preserve">Showcase category: </w:t>
      </w:r>
      <w:r>
        <w:t>AI / Web</w:t>
      </w:r>
    </w:p>
    <w:p>
      <w:r>
        <w:rPr>
          <w:b/>
        </w:rPr>
        <w:t xml:space="preserve">Showcase number: </w:t>
      </w:r>
      <w:r>
        <w:t>04</w:t>
      </w:r>
    </w:p>
    <w:p>
      <w:r>
        <w:t>QuestAI is a web-based Q&amp;A platform that leverages artificial intelligence to provide instant, accurate answers to user questions while fostering a vibrant community-driven knowledge ecosystem.</w:t>
      </w:r>
    </w:p>
    <w:p>
      <w:r>
        <w:t>The platform combines a modern React frontend with immersive Three.js visual effects, a robust Node.js backend, and AI-powered answer generation — creating an intelligent forum where users can ask questions, receive AI-generated responses, and engage with community-voted answers.</w:t>
      </w:r>
    </w:p>
    <w:p>
      <w:r>
        <w:t>With secure authentication, profile management, and a voting system to surface the best responses, QuestAI transforms traditional Q&amp;A forums into a smart, interactive learning experience.</w:t>
      </w:r>
    </w:p>
    <w:p>
      <w:pPr>
        <w:pStyle w:val="Heading2"/>
      </w:pPr>
      <w:r>
        <w:t>Detailed features</w:t>
      </w:r>
    </w:p>
    <w:p>
      <w:pPr>
        <w:pStyle w:val="ListBullet"/>
      </w:pPr>
      <w:r>
        <w:t>AI-driven answer generation — users ask questions and receive intelligent, context-aware responses powered by AI</w:t>
      </w:r>
    </w:p>
    <w:p>
      <w:pPr>
        <w:pStyle w:val="ListBullet"/>
      </w:pPr>
      <w:r>
        <w:t>Community voting system — upvote and downvote answers to surface the most helpful responses</w:t>
      </w:r>
    </w:p>
    <w:p>
      <w:pPr>
        <w:pStyle w:val="ListBullet"/>
      </w:pPr>
      <w:r>
        <w:t>Secure user authentication with JWT — registration, login, and protected routes</w:t>
      </w:r>
    </w:p>
    <w:p>
      <w:pPr>
        <w:pStyle w:val="ListBullet"/>
      </w:pPr>
      <w:r>
        <w:t>User profile management — track questions asked, answers given, and reputation score</w:t>
      </w:r>
    </w:p>
    <w:p>
      <w:pPr>
        <w:pStyle w:val="ListBullet"/>
      </w:pPr>
      <w:r>
        <w:t>Immersive Three.js visual effects — interactive 3D elements enhance the frontend experience</w:t>
      </w:r>
    </w:p>
    <w:p>
      <w:pPr>
        <w:pStyle w:val="ListBullet"/>
      </w:pPr>
      <w:r>
        <w:t>Modern React frontend with Tailwind CSS — responsive, clean UI with smooth animations</w:t>
      </w:r>
    </w:p>
    <w:p>
      <w:pPr>
        <w:pStyle w:val="ListBullet"/>
      </w:pPr>
      <w:r>
        <w:t>RESTful API backend built with Node.js and Express.js — scalable and well-structured</w:t>
      </w:r>
    </w:p>
    <w:p>
      <w:pPr>
        <w:pStyle w:val="ListBullet"/>
      </w:pPr>
      <w:r>
        <w:t>PostgreSQL database for reliable data persistence — questions, answers, users, and votes</w:t>
      </w:r>
    </w:p>
    <w:p>
      <w:r>
        <w:rPr>
          <w:b/>
        </w:rPr>
        <w:t xml:space="preserve">Full technology stack: </w:t>
      </w:r>
      <w:r>
        <w:t>React; Tailwind CSS; Three.js; Node.js; Express.js; PostgreSQL</w:t>
      </w:r>
    </w:p>
    <w:p>
      <w:r>
        <w:rPr>
          <w:b/>
        </w:rPr>
        <w:t xml:space="preserve">GitHub repository: </w:t>
      </w:r>
      <w:hyperlink r:id="rId15">
        <w:r>
          <w:t>https://github.com/Devasish009/QuestAI</w:t>
        </w:r>
      </w:hyperlink>
    </w:p>
    <w:p>
      <w:r>
        <w:rPr>
          <w:b/>
        </w:rPr>
        <w:t xml:space="preserve">Live page: </w:t>
      </w:r>
      <w:hyperlink r:id="rId16">
        <w:r>
          <w:t>https://quest-ai-iota.vercel.app/</w:t>
        </w:r>
      </w:hyperlink>
    </w:p>
    <w:p>
      <w:pPr>
        <w:pStyle w:val="Heading2"/>
      </w:pPr>
      <w:r>
        <w:t>Website showcase preview</w:t>
      </w:r>
    </w:p>
    <w:p>
      <w:r>
        <w:t>The following text is displayed in the portfolio preview, including illustrative status and counter values.</w:t>
      </w:r>
    </w:p>
    <w:p>
      <w:r>
        <w:rPr>
          <w:b/>
        </w:rPr>
        <w:t xml:space="preserve">Preview title: </w:t>
      </w:r>
      <w:r>
        <w:t>QuestAI — AI Forum Live</w:t>
      </w:r>
    </w:p>
    <w:p>
      <w:r>
        <w:t>// QuestAI — AI-Powered Q&amp;A Forum</w:t>
      </w:r>
    </w:p>
    <w:p>
      <w:r>
        <w:t>QuestAI ONLINE</w:t>
      </w:r>
    </w:p>
    <w:p>
      <w:r>
        <w:t>Questions: 1,482 | Answers: 3,217</w:t>
      </w:r>
    </w:p>
    <w:p>
      <w:r>
        <w:t>POST /api/ask 200 OK</w:t>
      </w:r>
    </w:p>
    <w:p>
      <w:r>
        <w:t>GET /api/answers  AI GENERATING</w:t>
      </w:r>
    </w:p>
    <w:p>
      <w:r>
        <w:t>AI model: ready [OK]</w:t>
      </w:r>
    </w:p>
    <w:p>
      <w:r>
        <w:t>Community votes: 8,941</w:t>
      </w:r>
    </w:p>
    <w:p>
      <w:r>
        <w:t>Auth: JWT secured [OK]</w:t>
      </w:r>
    </w:p>
    <w:p>
      <w:r>
        <w:t>Three.js scene: rendered [OK]</w:t>
      </w:r>
    </w:p>
    <w:p>
      <w:r>
        <w:br w:type="page"/>
      </w:r>
    </w:p>
    <w:p>
      <w:pPr>
        <w:pStyle w:val="Heading1"/>
      </w:pPr>
      <w:r>
        <w:t>ExploreMate   AI Powered Travel Companion</w:t>
      </w:r>
    </w:p>
    <w:p>
      <w:r>
        <w:rPr>
          <w:b/>
        </w:rPr>
        <w:t xml:space="preserve">Portfolio listing: </w:t>
      </w:r>
      <w:r>
        <w:t>05 — Mobile / AI | 2026</w:t>
      </w:r>
    </w:p>
    <w:p>
      <w:r>
        <w:t>AI travel companion that recommends personalized itineraries, finds local gems, and gamifies exploration to boost user engagement.</w:t>
      </w:r>
    </w:p>
    <w:p>
      <w:pPr>
        <w:pStyle w:val="Heading2"/>
      </w:pPr>
      <w:r>
        <w:t>Project card highlights</w:t>
      </w:r>
    </w:p>
    <w:p>
      <w:pPr>
        <w:pStyle w:val="ListBullet"/>
      </w:pPr>
      <w:r>
        <w:t>Hidden Gem Finder — discover underrated, locally popular destinations</w:t>
      </w:r>
    </w:p>
    <w:p>
      <w:pPr>
        <w:pStyle w:val="ListBullet"/>
      </w:pPr>
      <w:r>
        <w:t>Mood-Based Food Explorer — AI-powered food recommendations based on mood, weather, and time</w:t>
      </w:r>
    </w:p>
    <w:p>
      <w:pPr>
        <w:pStyle w:val="ListBullet"/>
      </w:pPr>
      <w:r>
        <w:t>Gamified City Explorer — missions, rewards, and leaderboards to encourage exploration</w:t>
      </w:r>
    </w:p>
    <w:p>
      <w:pPr>
        <w:pStyle w:val="ListBullet"/>
      </w:pPr>
      <w:r>
        <w:t>AI Audio Tour Guide — personalized storytelling with historical and cultural narratives</w:t>
      </w:r>
    </w:p>
    <w:p>
      <w:pPr>
        <w:pStyle w:val="ListBullet"/>
      </w:pPr>
      <w:r>
        <w:t>Smart search, real-time translation, and intelligent trip scheduling</w:t>
      </w:r>
    </w:p>
    <w:p>
      <w:r>
        <w:rPr>
          <w:b/>
        </w:rPr>
        <w:t xml:space="preserve">Card technology stack: </w:t>
      </w:r>
      <w:r>
        <w:t>Flutter; Dart; AI/ML; Node.js; Firebase</w:t>
      </w:r>
    </w:p>
    <w:p>
      <w:pPr>
        <w:pStyle w:val="Heading2"/>
      </w:pPr>
      <w:r>
        <w:t>Detailed project description</w:t>
      </w:r>
    </w:p>
    <w:p>
      <w:r>
        <w:rPr>
          <w:b/>
        </w:rPr>
        <w:t xml:space="preserve">Showcase category: </w:t>
      </w:r>
      <w:r>
        <w:t>Mobile / AI / Travel Tech</w:t>
      </w:r>
    </w:p>
    <w:p>
      <w:r>
        <w:rPr>
          <w:b/>
        </w:rPr>
        <w:t xml:space="preserve">Showcase number: </w:t>
      </w:r>
      <w:r>
        <w:t>02</w:t>
      </w:r>
    </w:p>
    <w:p>
      <w:r>
        <w:t>ExploreMate is an AI-powered mobile application designed to make travel more accessible, exciting, and independent — especially for solo travelers.</w:t>
      </w:r>
    </w:p>
    <w:p>
      <w:r>
        <w:t>Unlike traditional travel apps that focus solely on booking and navigation, ExploreMate integrates advanced AI-driven features with personalization and gamification to create an immersive, interactive travel experience.</w:t>
      </w:r>
    </w:p>
    <w:p>
      <w:r>
        <w:t>The app combines smart search, AI-based assistance, real-time language translation, and intelligent trip scheduling to help users plan and manage trips efficiently while discovering unique, locally-authentic experiences.</w:t>
      </w:r>
    </w:p>
    <w:p>
      <w:pPr>
        <w:pStyle w:val="Heading2"/>
      </w:pPr>
      <w:r>
        <w:t>Detailed features</w:t>
      </w:r>
    </w:p>
    <w:p>
      <w:pPr>
        <w:pStyle w:val="ListBullet"/>
      </w:pPr>
      <w:r>
        <w:t>Smart Search &amp; Personalization — AI-driven destination and activity recommendations tailored to user preferences</w:t>
      </w:r>
    </w:p>
    <w:p>
      <w:pPr>
        <w:pStyle w:val="ListBullet"/>
      </w:pPr>
      <w:r>
        <w:t>Hidden Gem Finder — discover underrated, locally popular places and hidden attractions off the beaten path</w:t>
      </w:r>
    </w:p>
    <w:p>
      <w:pPr>
        <w:pStyle w:val="ListBullet"/>
      </w:pPr>
      <w:r>
        <w:t>Mood-Based Food Explorer — intelligent food recommendations based on user mood, weather conditions, and time of day, with cultural stories attached</w:t>
      </w:r>
    </w:p>
    <w:p>
      <w:pPr>
        <w:pStyle w:val="ListBullet"/>
      </w:pPr>
      <w:r>
        <w:t>Gamified City Explorer — turn city exploration into an engaging game with missions, rewards, achievements, and leaderboards</w:t>
      </w:r>
    </w:p>
    <w:p>
      <w:pPr>
        <w:pStyle w:val="ListBullet"/>
      </w:pPr>
      <w:r>
        <w:t>AI Audio Tour Guide — personalized audio storytelling featuring historical insights, cultural narratives, and food-related stories</w:t>
      </w:r>
    </w:p>
    <w:p>
      <w:pPr>
        <w:pStyle w:val="ListBullet"/>
      </w:pPr>
      <w:r>
        <w:t>Real-Time Language Translation — instant translation for menus, signs, and conversations</w:t>
      </w:r>
    </w:p>
    <w:p>
      <w:pPr>
        <w:pStyle w:val="ListBullet"/>
      </w:pPr>
      <w:r>
        <w:t>Intelligent Trip Scheduling — AI-optimized itineraries that balance activities, travel time, and rest periods</w:t>
      </w:r>
    </w:p>
    <w:p>
      <w:pPr>
        <w:pStyle w:val="ListBullet"/>
      </w:pPr>
      <w:r>
        <w:t>Cross-Platform Compatibility — seamless experience on both Android and iOS devices</w:t>
      </w:r>
    </w:p>
    <w:p>
      <w:r>
        <w:rPr>
          <w:b/>
        </w:rPr>
        <w:t xml:space="preserve">Full technology stack: </w:t>
      </w:r>
      <w:r>
        <w:t>Flutter; Dart; AI/ML; Node.js; Express.js; Firebase; PostgreSQL; Google Maps API</w:t>
      </w:r>
    </w:p>
    <w:p>
      <w:r>
        <w:rPr>
          <w:b/>
        </w:rPr>
        <w:t xml:space="preserve">GitHub repository: </w:t>
      </w:r>
      <w:hyperlink r:id="rId17">
        <w:r>
          <w:t>https://github.com/Devasish009/exploremate</w:t>
        </w:r>
      </w:hyperlink>
    </w:p>
    <w:p>
      <w:pPr>
        <w:pStyle w:val="Heading2"/>
      </w:pPr>
      <w:r>
        <w:t>Website showcase preview</w:t>
      </w:r>
    </w:p>
    <w:p>
      <w:r>
        <w:t>The following text is displayed in the portfolio preview, including illustrative status and counter values.</w:t>
      </w:r>
    </w:p>
    <w:p>
      <w:r>
        <w:rPr>
          <w:b/>
        </w:rPr>
        <w:t xml:space="preserve">Preview title: </w:t>
      </w:r>
      <w:r>
        <w:t>ExploreMate — AI Travel Assistant</w:t>
      </w:r>
    </w:p>
    <w:p>
      <w:r>
        <w:t>// ExploreMate — AI Travel Companion</w:t>
      </w:r>
    </w:p>
    <w:p>
      <w:r>
        <w:t>ExploreMate READY</w:t>
      </w:r>
    </w:p>
    <w:p>
      <w:r>
        <w:t>Destinations: 500+ | Users: 12k+</w:t>
      </w:r>
    </w:p>
    <w:p>
      <w:r>
        <w:t>AI hidden-gem-finder() [OK] active</w:t>
      </w:r>
    </w:p>
    <w:p>
      <w:r>
        <w:t>MOOD food-explorer(mood, weather) [OK] ready</w:t>
      </w:r>
    </w:p>
    <w:p>
      <w:r>
        <w:t>GAME city-explorer(missions)  engaging</w:t>
      </w:r>
    </w:p>
    <w:p>
      <w:r>
        <w:t>Audio tours: 342</w:t>
      </w:r>
    </w:p>
    <w:p>
      <w:r>
        <w:t>Translations: real-time [OK]</w:t>
      </w:r>
    </w:p>
    <w:p>
      <w:r>
        <w:t>Leaderboard: live</w:t>
      </w:r>
    </w:p>
    <w:p>
      <w:r>
        <w:br w:type="page"/>
      </w:r>
    </w:p>
    <w:p>
      <w:pPr>
        <w:pStyle w:val="Heading1"/>
      </w:pPr>
      <w:r>
        <w:t>ShieldX   Cybersecurity Tools E Commerce Showcase</w:t>
      </w:r>
    </w:p>
    <w:p>
      <w:r>
        <w:rPr>
          <w:b/>
        </w:rPr>
        <w:t xml:space="preserve">Portfolio listing: </w:t>
      </w:r>
      <w:r>
        <w:t>06 — Web | 2025</w:t>
      </w:r>
    </w:p>
    <w:p>
      <w:r>
        <w:t>Security products showcase with a focus on clear information architecture, OWASP-aligned headers, and a polished, mobile-first storefront UI.</w:t>
      </w:r>
    </w:p>
    <w:p>
      <w:pPr>
        <w:pStyle w:val="Heading2"/>
      </w:pPr>
      <w:r>
        <w:t>Project card highlights</w:t>
      </w:r>
    </w:p>
    <w:p>
      <w:pPr>
        <w:pStyle w:val="ListBullet"/>
      </w:pPr>
      <w:r>
        <w:t>Responsive UI with HTML &amp; CSS structured layout</w:t>
      </w:r>
    </w:p>
    <w:p>
      <w:pPr>
        <w:pStyle w:val="ListBullet"/>
      </w:pPr>
      <w:r>
        <w:t>Clean navigation &amp; user-friendly interface</w:t>
      </w:r>
    </w:p>
    <w:p>
      <w:pPr>
        <w:pStyle w:val="ListBullet"/>
      </w:pPr>
      <w:r>
        <w:t>Product showcase sections with OWASP-aligned architecture</w:t>
      </w:r>
    </w:p>
    <w:p>
      <w:r>
        <w:rPr>
          <w:b/>
        </w:rPr>
        <w:t xml:space="preserve">Card technology stack: </w:t>
      </w:r>
      <w:r>
        <w:t>HTML; CSS; Node.js; Express.js</w:t>
      </w:r>
    </w:p>
    <w:p>
      <w:pPr>
        <w:pStyle w:val="Heading2"/>
      </w:pPr>
      <w:r>
        <w:t>Detailed project description</w:t>
      </w:r>
    </w:p>
    <w:p>
      <w:r>
        <w:rPr>
          <w:b/>
        </w:rPr>
        <w:t xml:space="preserve">Showcase category: </w:t>
      </w:r>
      <w:r>
        <w:t>Web / Security</w:t>
      </w:r>
    </w:p>
    <w:p>
      <w:r>
        <w:rPr>
          <w:b/>
        </w:rPr>
        <w:t xml:space="preserve">Showcase number: </w:t>
      </w:r>
      <w:r>
        <w:t>03</w:t>
      </w:r>
    </w:p>
    <w:p>
      <w:r>
        <w:t>ShieldX is a clean, responsive e-commerce showcase platform for cybersecurity tools and products, built with OWASP-aligned architecture.</w:t>
      </w:r>
    </w:p>
    <w:p>
      <w:r>
        <w:t>Designed to establish trust for security-conscious users, it features a structured product layout, intuitive navigation, and a security-hardened Express.js backend.</w:t>
      </w:r>
    </w:p>
    <w:p>
      <w:pPr>
        <w:pStyle w:val="Heading2"/>
      </w:pPr>
      <w:r>
        <w:t>Detailed features</w:t>
      </w:r>
    </w:p>
    <w:p>
      <w:pPr>
        <w:pStyle w:val="ListBullet"/>
      </w:pPr>
      <w:r>
        <w:t>Fully responsive UI built with semantic HTML5 and modern CSS — mobile-first design approach</w:t>
      </w:r>
    </w:p>
    <w:p>
      <w:pPr>
        <w:pStyle w:val="ListBullet"/>
      </w:pPr>
      <w:r>
        <w:t>Clean product grid layout with category sections: Firewall, Pentest tools, SIEM products</w:t>
      </w:r>
    </w:p>
    <w:p>
      <w:pPr>
        <w:pStyle w:val="ListBullet"/>
      </w:pPr>
      <w:r>
        <w:t>Structured navigation with smooth UX and user-friendly interface design</w:t>
      </w:r>
    </w:p>
    <w:p>
      <w:pPr>
        <w:pStyle w:val="ListBullet"/>
      </w:pPr>
      <w:r>
        <w:t>Node.js + Express.js backend with OWASP security headers — CSP, X-Frame-Options, HSTS configured</w:t>
      </w:r>
    </w:p>
    <w:p>
      <w:pPr>
        <w:pStyle w:val="ListBullet"/>
      </w:pPr>
      <w:r>
        <w:t>Input sanitisation, rate limiting, and secure error handling throughout</w:t>
      </w:r>
    </w:p>
    <w:p>
      <w:r>
        <w:rPr>
          <w:b/>
        </w:rPr>
        <w:t xml:space="preserve">Full technology stack: </w:t>
      </w:r>
      <w:r>
        <w:t>HTML5; CSS3; JavaScript; Node.js; Express.js</w:t>
      </w:r>
    </w:p>
    <w:p>
      <w:r>
        <w:rPr>
          <w:b/>
        </w:rPr>
        <w:t xml:space="preserve">GitHub repository: </w:t>
      </w:r>
      <w:hyperlink r:id="rId18">
        <w:r>
          <w:t>https://github.com/Devasish009/ShieldX</w:t>
        </w:r>
      </w:hyperlink>
    </w:p>
    <w:p>
      <w:pPr>
        <w:pStyle w:val="Heading2"/>
      </w:pPr>
      <w:r>
        <w:t>Website showcase preview</w:t>
      </w:r>
    </w:p>
    <w:p>
      <w:r>
        <w:t>The following text is displayed in the portfolio preview, including illustrative status and counter values.</w:t>
      </w:r>
    </w:p>
    <w:p>
      <w:r>
        <w:rPr>
          <w:b/>
        </w:rPr>
        <w:t xml:space="preserve">Preview title: </w:t>
      </w:r>
      <w:r>
        <w:t>ShieldX — Security Store</w:t>
      </w:r>
    </w:p>
    <w:p>
      <w:r>
        <w:t>// ShieldX — Security Tools Store</w:t>
      </w:r>
    </w:p>
    <w:p>
      <w:r>
        <w:t>ShieldX v1.0</w:t>
      </w:r>
    </w:p>
    <w:p>
      <w:r>
        <w:t>Products: 12 | Categories: 3</w:t>
      </w:r>
    </w:p>
    <w:p>
      <w:r>
        <w:t>GET /products 200 OK</w:t>
      </w:r>
    </w:p>
    <w:p>
      <w:r>
        <w:t>OWASP headers: configured [OK]</w:t>
      </w:r>
    </w:p>
    <w:p>
      <w:r>
        <w:t>CSP enabled: yes [OK]</w:t>
      </w:r>
    </w:p>
    <w:p>
      <w:r>
        <w:br w:type="page"/>
      </w:r>
    </w:p>
    <w:p>
      <w:pPr>
        <w:pStyle w:val="Heading1"/>
      </w:pPr>
      <w:r>
        <w:t>SkyRoute   Bus Ticket Booking System</w:t>
      </w:r>
    </w:p>
    <w:p>
      <w:r>
        <w:rPr>
          <w:b/>
        </w:rPr>
        <w:t xml:space="preserve">Portfolio listing: </w:t>
      </w:r>
      <w:r>
        <w:t>07 — Desktop / Java | 2025</w:t>
      </w:r>
    </w:p>
    <w:p>
      <w:r>
        <w:t>Desktop booking system with transactional seat selection, admin controls, and robust JDBC-backed booking integrity for real-world operations.</w:t>
      </w:r>
    </w:p>
    <w:p>
      <w:pPr>
        <w:pStyle w:val="Heading2"/>
      </w:pPr>
      <w:r>
        <w:t>Project card highlights</w:t>
      </w:r>
    </w:p>
    <w:p>
      <w:pPr>
        <w:pStyle w:val="ListBullet"/>
      </w:pPr>
      <w:r>
        <w:t>Interactive cinema-style seat selection with real-time availability</w:t>
      </w:r>
    </w:p>
    <w:p>
      <w:pPr>
        <w:pStyle w:val="ListBullet"/>
      </w:pPr>
      <w:r>
        <w:t>Admin dashboard with bus, route, and user management</w:t>
      </w:r>
    </w:p>
    <w:p>
      <w:pPr>
        <w:pStyle w:val="ListBullet"/>
      </w:pPr>
      <w:r>
        <w:t>Secure SHA-256 password hashing &amp; JDBC transaction handling</w:t>
      </w:r>
    </w:p>
    <w:p>
      <w:r>
        <w:rPr>
          <w:b/>
        </w:rPr>
        <w:t xml:space="preserve">Card technology stack: </w:t>
      </w:r>
      <w:r>
        <w:t>Java; Java Swing; JDBC; MySQL</w:t>
      </w:r>
    </w:p>
    <w:p>
      <w:pPr>
        <w:pStyle w:val="Heading2"/>
      </w:pPr>
      <w:r>
        <w:t>Detailed project description</w:t>
      </w:r>
    </w:p>
    <w:p>
      <w:r>
        <w:rPr>
          <w:b/>
        </w:rPr>
        <w:t xml:space="preserve">Showcase category: </w:t>
      </w:r>
      <w:r>
        <w:t>Desktop / Java</w:t>
      </w:r>
    </w:p>
    <w:p>
      <w:r>
        <w:rPr>
          <w:b/>
        </w:rPr>
        <w:t xml:space="preserve">Showcase number: </w:t>
      </w:r>
      <w:r>
        <w:t>05</w:t>
      </w:r>
    </w:p>
    <w:p>
      <w:r>
        <w:t>SkyRoute is a full-featured desktop application built with Java Swing for booking bus tickets. It provides a complete end-to-end booking experience — from searching routes and selecting seats to confirming tickets and managing bookings.</w:t>
      </w:r>
    </w:p>
    <w:p>
      <w:r>
        <w:t>The system supports two roles: Users can search buses, view seat availability in a cinema-style interactive layout, book tickets with passenger details, and manage their bookings. Admins have a dedicated dashboard to manage buses, routes, bookings, and users.</w:t>
      </w:r>
    </w:p>
    <w:p>
      <w:r>
        <w:t>Built with clean MVC architecture, DAO pattern for data access, secure SHA-256 password hashing, and JDBC transactions to ensure booking integrity — SkyRoute demonstrates real-world software engineering principles in a polished desktop application.</w:t>
      </w:r>
    </w:p>
    <w:p>
      <w:pPr>
        <w:pStyle w:val="Heading2"/>
      </w:pPr>
      <w:r>
        <w:t>Detailed features</w:t>
      </w:r>
    </w:p>
    <w:p>
      <w:pPr>
        <w:pStyle w:val="ListBullet"/>
      </w:pPr>
      <w:r>
        <w:t>User registration and login with SHA-256 password hashing and input validation</w:t>
      </w:r>
    </w:p>
    <w:p>
      <w:pPr>
        <w:pStyle w:val="ListBullet"/>
      </w:pPr>
      <w:r>
        <w:t>Dashboard with real-time stats — total bookings, upcoming trips, and spending overview</w:t>
      </w:r>
    </w:p>
    <w:p>
      <w:pPr>
        <w:pStyle w:val="ListBullet"/>
      </w:pPr>
      <w:r>
        <w:t>Bus search by city and date with route filtering and fare display</w:t>
      </w:r>
    </w:p>
    <w:p>
      <w:pPr>
        <w:pStyle w:val="ListBullet"/>
      </w:pPr>
      <w:r>
        <w:t>Interactive cinema-style seat selection — visually pick available seats from the bus layout</w:t>
      </w:r>
    </w:p>
    <w:p>
      <w:pPr>
        <w:pStyle w:val="ListBullet"/>
      </w:pPr>
      <w:r>
        <w:t>Complete booking flow with passenger details, payment method, and booking reference generation</w:t>
      </w:r>
    </w:p>
    <w:p>
      <w:pPr>
        <w:pStyle w:val="ListBullet"/>
      </w:pPr>
      <w:r>
        <w:t>View, manage, and cancel bookings with JDBC transaction-safe cancellation</w:t>
      </w:r>
    </w:p>
    <w:p>
      <w:pPr>
        <w:pStyle w:val="ListBullet"/>
      </w:pPr>
      <w:r>
        <w:t>Admin panel — manage buses (add/edit/delete), routes (auto seat generation), view all bookings, and user management (activate/deactivate, role changes)</w:t>
      </w:r>
    </w:p>
    <w:p>
      <w:pPr>
        <w:pStyle w:val="ListBullet"/>
      </w:pPr>
      <w:r>
        <w:t>Clean MVC architecture with DAO pattern, custom exceptions, and utility classes</w:t>
      </w:r>
    </w:p>
    <w:p>
      <w:r>
        <w:rPr>
          <w:b/>
        </w:rPr>
        <w:t xml:space="preserve">Full technology stack: </w:t>
      </w:r>
      <w:r>
        <w:t>Java; Java Swing; JDBC; MySQL; SHA-256; MVC Architecture</w:t>
      </w:r>
    </w:p>
    <w:p>
      <w:r>
        <w:rPr>
          <w:b/>
        </w:rPr>
        <w:t xml:space="preserve">GitHub repository: </w:t>
      </w:r>
      <w:hyperlink r:id="rId19">
        <w:r>
          <w:t>https://github.com/Devasish009/SkyRoute</w:t>
        </w:r>
      </w:hyperlink>
    </w:p>
    <w:p>
      <w:pPr>
        <w:pStyle w:val="Heading2"/>
      </w:pPr>
      <w:r>
        <w:t>Website showcase preview</w:t>
      </w:r>
    </w:p>
    <w:p>
      <w:r>
        <w:t>The following text is displayed in the portfolio preview, including illustrative status and counter values.</w:t>
      </w:r>
    </w:p>
    <w:p>
      <w:r>
        <w:rPr>
          <w:b/>
        </w:rPr>
        <w:t xml:space="preserve">Preview title: </w:t>
      </w:r>
      <w:r>
        <w:t>SkyRoute — Booking Terminal</w:t>
      </w:r>
    </w:p>
    <w:p>
      <w:r>
        <w:t>// SkyRoute — Bus Booking System</w:t>
      </w:r>
    </w:p>
    <w:p>
      <w:r>
        <w:t>SkyRoute v1.0 RUNNING</w:t>
      </w:r>
    </w:p>
    <w:p>
      <w:r>
        <w:t>Routes: 15 | Buses: 24 | Users: 156</w:t>
      </w:r>
    </w:p>
    <w:p>
      <w:r>
        <w:t>SELECT * FROM routes WHERE departure = 'Kakinada'</w:t>
      </w:r>
    </w:p>
    <w:p>
      <w:r>
        <w:t>→ 3 routes found</w:t>
      </w:r>
    </w:p>
    <w:p>
      <w:r>
        <w:t>Seats available: 32/40</w:t>
      </w:r>
    </w:p>
    <w:p>
      <w:r>
        <w:t>Booking ref: SKY-2025-A7X9</w:t>
      </w:r>
    </w:p>
    <w:p>
      <w:r>
        <w:t>Payment: confirmed [OK]</w:t>
      </w:r>
    </w:p>
    <w:p>
      <w:r>
        <w:t>SHA-256 auth: secure [OK]</w:t>
      </w:r>
    </w:p>
    <w:p>
      <w:r>
        <w:br w:type="page"/>
      </w:r>
    </w:p>
    <w:p>
      <w:pPr>
        <w:pStyle w:val="Heading1"/>
      </w:pPr>
      <w:r>
        <w:t>Skills and expertise</w:t>
      </w:r>
    </w:p>
    <w:p>
      <w:r>
        <w:t>From low-level C/C++ to Flutter mobile apps and Node.js backends — I operate across the full stack with a security-first mindset.</w:t>
      </w:r>
    </w:p>
    <w:p>
      <w:pPr>
        <w:pStyle w:val="Heading2"/>
      </w:pPr>
      <w:r>
        <w:t>Languages</w:t>
      </w:r>
    </w:p>
    <w:p>
      <w:r>
        <w:t>C; C++; Java; Python; JavaScript; Dart; SQL</w:t>
      </w:r>
    </w:p>
    <w:p>
      <w:pPr>
        <w:pStyle w:val="Heading2"/>
      </w:pPr>
      <w:r>
        <w:t>Frontend Development</w:t>
      </w:r>
    </w:p>
    <w:p>
      <w:r>
        <w:t>HTML5; CSS3; JavaScript(ES6+); React.js; Responsible Web Design; UI/UX Fundamentals</w:t>
      </w:r>
    </w:p>
    <w:p>
      <w:pPr>
        <w:pStyle w:val="Heading2"/>
      </w:pPr>
      <w:r>
        <w:t>Mobile App Development</w:t>
      </w:r>
    </w:p>
    <w:p>
      <w:r>
        <w:t>Flutter; React Native; Android App Deployment; Firebase Integration</w:t>
      </w:r>
    </w:p>
    <w:p>
      <w:pPr>
        <w:pStyle w:val="Heading2"/>
      </w:pPr>
      <w:r>
        <w:t>Backend Development</w:t>
      </w:r>
    </w:p>
    <w:p>
      <w:r>
        <w:t>Node.js; Express.js; REST API Development; JWT Authentication; Middleware Architecture; WebSockets; Role-based Access Control(RBAC)</w:t>
      </w:r>
    </w:p>
    <w:p>
      <w:pPr>
        <w:pStyle w:val="Heading2"/>
      </w:pPr>
      <w:r>
        <w:t>Databases</w:t>
      </w:r>
    </w:p>
    <w:p>
      <w:r>
        <w:t>PostgreSQL; MongoDB Atlas; Firebase; MySQL; SQLite</w:t>
      </w:r>
    </w:p>
    <w:p>
      <w:pPr>
        <w:pStyle w:val="Heading2"/>
      </w:pPr>
      <w:r>
        <w:t>Security   Architecture</w:t>
      </w:r>
    </w:p>
    <w:p>
      <w:r>
        <w:t>OWASP Principles; Secure Coding Practices; Authentication &amp; Authorization; Brute Force Protection Logic; Input Validation &amp; Sanitization; Session &amp; Token Management</w:t>
      </w:r>
    </w:p>
    <w:p>
      <w:pPr>
        <w:pStyle w:val="Heading2"/>
      </w:pPr>
      <w:r>
        <w:t>Dev Tools   Platforms</w:t>
      </w:r>
    </w:p>
    <w:p>
      <w:r>
        <w:t>Git; GitHub; VS Code; Android Studio; Postman; pgAdmin; MongoDB Compass; Bash; Vm Ware for Linux; Selenium</w:t>
      </w:r>
    </w:p>
    <w:p>
      <w:pPr>
        <w:pStyle w:val="Heading2"/>
      </w:pPr>
      <w:r>
        <w:t>Cyber Security</w:t>
      </w:r>
    </w:p>
    <w:p>
      <w:r>
        <w:t>Network Security &amp; Foundations; Web Application Security; Offensive Security Techniques; Active Directory Attacks; Privilage Escalation; Password Cracking; Cloud Security; Scripting for Security; Reporting; Red Team Workflow</w:t>
      </w:r>
    </w:p>
    <w:p>
      <w:pPr>
        <w:pStyle w:val="Heading1"/>
      </w:pPr>
      <w:r>
        <w:t>Certifications</w:t>
      </w:r>
    </w:p>
    <w:p>
      <w:r>
        <w:rPr>
          <w:b/>
        </w:rPr>
        <w:t xml:space="preserve">Cisco NETACAD: </w:t>
      </w:r>
      <w:r>
        <w:t>Python Essentials 1</w:t>
      </w:r>
    </w:p>
    <w:p>
      <w:r>
        <w:rPr>
          <w:b/>
        </w:rPr>
        <w:t xml:space="preserve">Cisco NETACAD: </w:t>
      </w:r>
      <w:r>
        <w:t>Programming Essentials in C &amp; C++</w:t>
      </w:r>
    </w:p>
    <w:p>
      <w:r>
        <w:rPr>
          <w:b/>
        </w:rPr>
        <w:t xml:space="preserve">Cisco NETACAD: </w:t>
      </w:r>
      <w:r>
        <w:t>Operating Systems Basics</w:t>
      </w:r>
    </w:p>
    <w:p>
      <w:r>
        <w:rPr>
          <w:b/>
        </w:rPr>
        <w:t xml:space="preserve">Coursera: </w:t>
      </w:r>
      <w:r>
        <w:t>Database Management System</w:t>
      </w:r>
    </w:p>
    <w:p>
      <w:r>
        <w:rPr>
          <w:b/>
        </w:rPr>
        <w:t xml:space="preserve">Coursera: </w:t>
      </w:r>
      <w:r>
        <w:t>Artificial Intelligence &amp; Python</w:t>
      </w:r>
    </w:p>
    <w:p>
      <w:r>
        <w:rPr>
          <w:b/>
        </w:rPr>
        <w:t xml:space="preserve">Microsoft: </w:t>
      </w:r>
      <w:r>
        <w:t>MOS Excel 2019 Associate &amp; Power Platform Fundamentals</w:t>
      </w:r>
    </w:p>
    <w:p>
      <w:r>
        <w:rPr>
          <w:b/>
        </w:rPr>
        <w:t xml:space="preserve">Kitech – Vista Pvt Ltd: </w:t>
      </w:r>
      <w:r>
        <w:t>Cyber Security</w:t>
      </w:r>
    </w:p>
    <w:p>
      <w:r>
        <w:rPr>
          <w:b/>
        </w:rPr>
        <w:t xml:space="preserve">Coursera: </w:t>
      </w:r>
      <w:r>
        <w:t>HTML, CSS &amp; JavaScript</w:t>
      </w:r>
    </w:p>
    <w:p>
      <w:r>
        <w:rPr>
          <w:b/>
        </w:rPr>
        <w:t xml:space="preserve">Coursera: </w:t>
      </w:r>
      <w:r>
        <w:t>Operating Systems</w:t>
      </w:r>
    </w:p>
    <w:p>
      <w:pPr>
        <w:pStyle w:val="Heading1"/>
      </w:pPr>
      <w:r>
        <w:t>Contact and availability</w:t>
      </w:r>
    </w:p>
    <w:p>
      <w:r>
        <w:t>Got an Idea? Let’s Build It.</w:t>
      </w:r>
    </w:p>
    <w:p>
      <w:r>
        <w:t>Open to internships, freelance projects, and collaborations. Let’s create something impactful together.</w:t>
      </w:r>
    </w:p>
    <w:p>
      <w:r>
        <w:rPr>
          <w:b/>
        </w:rPr>
        <w:t xml:space="preserve">Email: </w:t>
      </w:r>
      <w:hyperlink r:id="rId20">
        <w:r>
          <w:t>mailto:jajimoggaladevasishvenkatsai@gmail.com</w:t>
        </w:r>
      </w:hyperlink>
    </w:p>
    <w:p>
      <w:r>
        <w:rPr>
          <w:b/>
        </w:rPr>
        <w:t xml:space="preserve">Phone: </w:t>
      </w:r>
      <w:r>
        <w:t>+91 9505271744</w:t>
      </w:r>
    </w:p>
    <w:p>
      <w:r>
        <w:rPr>
          <w:b/>
        </w:rPr>
        <w:t xml:space="preserve">GitHub: </w:t>
      </w:r>
      <w:hyperlink r:id="rId21">
        <w:r>
          <w:t>https://github.com/Devasish009</w:t>
        </w:r>
      </w:hyperlink>
    </w:p>
    <w:p>
      <w:r>
        <w:rPr>
          <w:b/>
        </w:rPr>
        <w:t xml:space="preserve">LinkedIn: </w:t>
      </w:r>
      <w:hyperlink r:id="rId22">
        <w:r>
          <w:t>https://linkedin.com/in/devasishjajimoggala</w:t>
        </w:r>
      </w:hyperlink>
    </w:p>
    <w:p>
      <w:r>
        <w:rPr>
          <w:b/>
        </w:rPr>
        <w:t xml:space="preserve">Devaverse: </w:t>
      </w:r>
      <w:hyperlink r:id="rId9">
        <w:r>
          <w:t>https://devaverse.netlify.app</w:t>
        </w:r>
      </w:hyperlink>
    </w:p>
    <w:p>
      <w:r>
        <w:rPr>
          <w:b/>
        </w:rPr>
        <w:t xml:space="preserve">Download resume: </w:t>
      </w:r>
      <w:hyperlink r:id="rId23">
        <w:r>
          <w:t>https://devaverse.netlify.app/assets/Devasish_Resume.pdf</w:t>
        </w:r>
      </w:hyperlink>
    </w:p>
    <w:p>
      <w:pPr>
        <w:pStyle w:val="Heading1"/>
      </w:pPr>
      <w:r>
        <w:t>Website navigation and actions</w:t>
      </w:r>
    </w:p>
    <w:p>
      <w:r>
        <w:t>Navigation: About, Projects, Skills, Certs, Contact. Homepage actions: Hire Me, View Projects, Download Resume, Get in Touch, Email Me, GitHub, LinkedIn, Devaverse, and Lets build Something. Project showcases provide View on GitHub, Live page where available, and Close actions. The theme control switches between Cyber Mode and Crimson Mode. The page includes a Scroll prompt and the brand DEVASISH.</w:t>
      </w:r>
    </w:p>
    <w:p>
      <w:r>
        <w:rPr>
          <w:b/>
        </w:rPr>
        <w:t xml:space="preserve">Section labels: </w:t>
      </w:r>
      <w:r>
        <w:t>About Me / Who I Am; Work / Featured Projects; Expertise / My Tech Arsenal; Credentials / Certifications; Let’s Connect / Got an Idea? Let’s Build It.</w:t>
      </w:r>
    </w:p>
    <w:p>
      <w:r>
        <w:t>Featured projects tagline: Real products. Real tech. Real impact.</w:t>
      </w:r>
    </w:p>
    <w:p>
      <w:r>
        <w:t>Footer: © 2026 Devasish Venkat Sai Jajimoggala. Footer links: GitHub, LinkedIn, devaverse.</w:t>
      </w:r>
    </w:p>
    <w:sectPr w:rsidR="00FC693F" w:rsidRPr="0006063C" w:rsidSect="00034616">
      <w:pgSz w:w="11952" w:h="1684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averse.netlify.app" TargetMode="External"/><Relationship Id="rId10" Type="http://schemas.openxmlformats.org/officeDocument/2006/relationships/hyperlink" Target="https://github.com/Devasish009/thunder-thursday-app" TargetMode="External"/><Relationship Id="rId11" Type="http://schemas.openxmlformats.org/officeDocument/2006/relationships/hyperlink" Target="https://thunder-thursday.vercel.app" TargetMode="External"/><Relationship Id="rId12" Type="http://schemas.openxmlformats.org/officeDocument/2006/relationships/hyperlink" Target="https://github.com/Devasish009/thunder_thursday_admin" TargetMode="External"/><Relationship Id="rId13" Type="http://schemas.openxmlformats.org/officeDocument/2006/relationships/hyperlink" Target="https://devaverse.netlify.app/assets/thunder_admin_1.jpg" TargetMode="External"/><Relationship Id="rId14" Type="http://schemas.openxmlformats.org/officeDocument/2006/relationships/hyperlink" Target="https://github.com/Devasish009/aegisx-siem" TargetMode="External"/><Relationship Id="rId15" Type="http://schemas.openxmlformats.org/officeDocument/2006/relationships/hyperlink" Target="https://github.com/Devasish009/QuestAI" TargetMode="External"/><Relationship Id="rId16" Type="http://schemas.openxmlformats.org/officeDocument/2006/relationships/hyperlink" Target="https://quest-ai-iota.vercel.app/" TargetMode="External"/><Relationship Id="rId17" Type="http://schemas.openxmlformats.org/officeDocument/2006/relationships/hyperlink" Target="https://github.com/Devasish009/exploremate" TargetMode="External"/><Relationship Id="rId18" Type="http://schemas.openxmlformats.org/officeDocument/2006/relationships/hyperlink" Target="https://github.com/Devasish009/ShieldX" TargetMode="External"/><Relationship Id="rId19" Type="http://schemas.openxmlformats.org/officeDocument/2006/relationships/hyperlink" Target="https://github.com/Devasish009/SkyRoute" TargetMode="External"/><Relationship Id="rId20" Type="http://schemas.openxmlformats.org/officeDocument/2006/relationships/hyperlink" Target="mailto:jajimoggaladevasishvenkatsai@gmail.com" TargetMode="External"/><Relationship Id="rId21" Type="http://schemas.openxmlformats.org/officeDocument/2006/relationships/hyperlink" Target="https://github.com/Devasish009" TargetMode="External"/><Relationship Id="rId22" Type="http://schemas.openxmlformats.org/officeDocument/2006/relationships/hyperlink" Target="https://linkedin.com/in/devasishjajimoggala" TargetMode="External"/><Relationship Id="rId23" Type="http://schemas.openxmlformats.org/officeDocument/2006/relationships/hyperlink" Target="https://devaverse.netlify.app/assets/Devasish_Resum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